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LuxStay — React Hotel &amp; Travel Theme</w:t>
      </w:r>
    </w:p>
    <w:p>
      <w:pPr>
        <w:jc w:val="center"/>
      </w:pPr>
      <w:r>
        <w:rPr>
          <w:i/>
        </w:rPr>
        <w:t>ThemeForest-ready development roadmap, architecture, Antigravity prompts, tracker workflow, documentation and QA plan</w:t>
      </w:r>
    </w:p>
    <w:p>
      <w:r>
        <w:t>Technology: React JS + Vite + Tailwind CSS + React Router + JavaScript</w:t>
      </w:r>
    </w:p>
    <w:p>
      <w:r>
        <w:t>Working product name: LuxStay | Final Envato title should be selected only after checking the current title rules and trademark/IP constraints.</w:t>
      </w:r>
    </w:p>
    <w:p>
      <w:pPr>
        <w:pStyle w:val="Heading1"/>
      </w:pPr>
      <w:r>
        <w:t>1. Project Goal</w:t>
      </w:r>
    </w:p>
    <w:p>
      <w:r>
        <w:t>Build a premium, reusable React hotel/resort/travel template for hotels, resorts, villas, apartments and travel agencies. The product should contain multiple visual variations for major pages while sharing reusable components and data. It should be easy for a buyer to install, customize, understand and extend.</w:t>
      </w:r>
    </w:p>
    <w:p>
      <w:pPr>
        <w:pStyle w:val="Heading1"/>
      </w:pPr>
      <w:r>
        <w:t>2. Important ThemeForest Reality</w:t>
      </w:r>
    </w:p>
    <w:p>
      <w:r>
        <w:t>No development plan can guarantee approval. Envato reviews items for presentation, information/metadata, technical quality and legal compliance. The current official guidance emphasizes clean/editable organization, working code, documentation, asset licensing, accurate presentation and legal compliance.</w:t>
      </w:r>
    </w:p>
    <w:p>
      <w:pPr>
        <w:pStyle w:val="ListBullet"/>
        <w:spacing w:after="40"/>
      </w:pPr>
      <w:r>
        <w:t>Keep the source organized and easy to edit; do not put scripts, images and documentation randomly in the project root.</w:t>
      </w:r>
    </w:p>
    <w:p>
      <w:pPr>
        <w:pStyle w:val="ListBullet"/>
        <w:spacing w:after="40"/>
      </w:pPr>
      <w:r>
        <w:t>Validate/test the code and follow current industry best practices.</w:t>
      </w:r>
    </w:p>
    <w:p>
      <w:pPr>
        <w:pStyle w:val="ListBullet"/>
        <w:spacing w:after="40"/>
      </w:pPr>
      <w:r>
        <w:t>Provide beginner-friendly English documentation covering installation, customization, use and asset credits.</w:t>
      </w:r>
    </w:p>
    <w:p>
      <w:pPr>
        <w:pStyle w:val="ListBullet"/>
        <w:spacing w:after="40"/>
      </w:pPr>
      <w:r>
        <w:t>Check licenses for every included or preview asset; clearly identify preview-only assets.</w:t>
      </w:r>
    </w:p>
    <w:p>
      <w:pPr>
        <w:pStyle w:val="ListBullet"/>
        <w:spacing w:after="40"/>
      </w:pPr>
      <w:r>
        <w:t>Prepare a professional live preview, cover/preview images, accurate title/description and relevant tags.</w:t>
      </w:r>
    </w:p>
    <w:p>
      <w:pPr>
        <w:pStyle w:val="ListBullet"/>
        <w:spacing w:after="40"/>
      </w:pPr>
      <w:r>
        <w:t>Theme/Code items currently allow a maximum of 15 tags; tags should be lowercase, accurate and comma-separated.</w:t>
      </w:r>
    </w:p>
    <w:p>
      <w:pPr>
        <w:pStyle w:val="ListBullet"/>
        <w:spacing w:after="40"/>
      </w:pPr>
      <w:r>
        <w:t>Before submission, re-check the latest Envato Theme/Code requirements because review policies can change.</w:t>
      </w:r>
    </w:p>
    <w:p>
      <w:r>
        <w:t>Official references checked for this roadmap:</w:t>
      </w:r>
    </w:p>
    <w:p>
      <w:r>
        <w:t>• Themes Item Preparation &amp; Technical Requirements</w:t>
      </w:r>
    </w:p>
    <w:p>
      <w:r>
        <w:t>• Item Quality Expectations</w:t>
      </w:r>
    </w:p>
    <w:p>
      <w:r>
        <w:t>• Code Item Preparation &amp; Technical Requirements</w:t>
      </w:r>
    </w:p>
    <w:p>
      <w:r>
        <w:t>• Item Presentation Requirements</w:t>
      </w:r>
    </w:p>
    <w:p>
      <w:r>
        <w:t>• Item Information and Metadata Requirements</w:t>
      </w:r>
    </w:p>
    <w:p>
      <w:r>
        <w:t>• How to Get Your Items Through Review</w:t>
      </w:r>
    </w:p>
    <w:p>
      <w:pPr>
        <w:pStyle w:val="Heading1"/>
      </w:pPr>
      <w:r>
        <w:t>3. Product Scope</w:t>
      </w:r>
    </w:p>
    <w:tbl>
      <w:tblPr>
        <w:tblStyle w:val="TableGrid"/>
        <w:tblW w:type="auto" w:w="0"/>
        <w:tblLook w:firstColumn="1" w:firstRow="1" w:lastColumn="0" w:lastRow="0" w:noHBand="0" w:noVBand="1" w:val="04A0"/>
      </w:tblPr>
      <w:tblGrid>
        <w:gridCol w:w="3360"/>
        <w:gridCol w:w="3360"/>
        <w:gridCol w:w="3360"/>
      </w:tblGrid>
      <w:tr>
        <w:tc>
          <w:tcPr>
            <w:tcW w:type="dxa" w:w="3360"/>
            <w:shd w:fill="EDE7E0"/>
          </w:tcPr>
          <w:p>
            <w:r>
              <w:t>Area</w:t>
            </w:r>
          </w:p>
        </w:tc>
        <w:tc>
          <w:tcPr>
            <w:tcW w:type="dxa" w:w="3360"/>
            <w:shd w:fill="EDE7E0"/>
          </w:tcPr>
          <w:p>
            <w:r>
              <w:t>Target Variations</w:t>
            </w:r>
          </w:p>
        </w:tc>
        <w:tc>
          <w:tcPr>
            <w:tcW w:type="dxa" w:w="3360"/>
            <w:shd w:fill="EDE7E0"/>
          </w:tcPr>
          <w:p>
            <w:r>
              <w:t>Notes</w:t>
            </w:r>
          </w:p>
        </w:tc>
      </w:tr>
      <w:tr>
        <w:tc>
          <w:tcPr>
            <w:tcW w:type="dxa" w:w="3360"/>
          </w:tcPr>
          <w:p>
            <w:r>
              <w:t>Home</w:t>
            </w:r>
          </w:p>
        </w:tc>
        <w:tc>
          <w:tcPr>
            <w:tcW w:type="dxa" w:w="3360"/>
          </w:tcPr>
          <w:p>
            <w:r>
              <w:t>8</w:t>
            </w:r>
          </w:p>
        </w:tc>
        <w:tc>
          <w:tcPr>
            <w:tcW w:type="dxa" w:w="3360"/>
          </w:tcPr>
          <w:p>
            <w:r>
              <w:t>Luxury hotel, resort, travel, boutique, villa, modern, beach, dark luxury</w:t>
            </w:r>
          </w:p>
        </w:tc>
      </w:tr>
      <w:tr>
        <w:tc>
          <w:tcPr>
            <w:tcW w:type="dxa" w:w="3360"/>
          </w:tcPr>
          <w:p>
            <w:r>
              <w:t>About</w:t>
            </w:r>
          </w:p>
        </w:tc>
        <w:tc>
          <w:tcPr>
            <w:tcW w:type="dxa" w:w="3360"/>
          </w:tcPr>
          <w:p>
            <w:r>
              <w:t>3</w:t>
            </w:r>
          </w:p>
        </w:tc>
        <w:tc>
          <w:tcPr>
            <w:tcW w:type="dxa" w:w="3360"/>
          </w:tcPr>
          <w:p>
            <w:r>
              <w:t>Different compositions, not duplicated layouts</w:t>
            </w:r>
          </w:p>
        </w:tc>
      </w:tr>
      <w:tr>
        <w:tc>
          <w:tcPr>
            <w:tcW w:type="dxa" w:w="3360"/>
          </w:tcPr>
          <w:p>
            <w:r>
              <w:t>Rooms</w:t>
            </w:r>
          </w:p>
        </w:tc>
        <w:tc>
          <w:tcPr>
            <w:tcW w:type="dxa" w:w="3360"/>
          </w:tcPr>
          <w:p>
            <w:r>
              <w:t>4</w:t>
            </w:r>
          </w:p>
        </w:tc>
        <w:tc>
          <w:tcPr>
            <w:tcW w:type="dxa" w:w="3360"/>
          </w:tcPr>
          <w:p>
            <w:r>
              <w:t>Grid, list, modern cards, luxury editorial</w:t>
            </w:r>
          </w:p>
        </w:tc>
      </w:tr>
      <w:tr>
        <w:tc>
          <w:tcPr>
            <w:tcW w:type="dxa" w:w="3360"/>
          </w:tcPr>
          <w:p>
            <w:r>
              <w:t>Room Details</w:t>
            </w:r>
          </w:p>
        </w:tc>
        <w:tc>
          <w:tcPr>
            <w:tcW w:type="dxa" w:w="3360"/>
          </w:tcPr>
          <w:p>
            <w:r>
              <w:t>3</w:t>
            </w:r>
          </w:p>
        </w:tc>
        <w:tc>
          <w:tcPr>
            <w:tcW w:type="dxa" w:w="3360"/>
          </w:tcPr>
          <w:p>
            <w:r>
              <w:t>Gallery/detail/booking-focused layouts</w:t>
            </w:r>
          </w:p>
        </w:tc>
      </w:tr>
      <w:tr>
        <w:tc>
          <w:tcPr>
            <w:tcW w:type="dxa" w:w="3360"/>
          </w:tcPr>
          <w:p>
            <w:r>
              <w:t>Services</w:t>
            </w:r>
          </w:p>
        </w:tc>
        <w:tc>
          <w:tcPr>
            <w:tcW w:type="dxa" w:w="3360"/>
          </w:tcPr>
          <w:p>
            <w:r>
              <w:t>3</w:t>
            </w:r>
          </w:p>
        </w:tc>
        <w:tc>
          <w:tcPr>
            <w:tcW w:type="dxa" w:w="3360"/>
          </w:tcPr>
          <w:p>
            <w:r>
              <w:t>Hotel services and facilities</w:t>
            </w:r>
          </w:p>
        </w:tc>
      </w:tr>
      <w:tr>
        <w:tc>
          <w:tcPr>
            <w:tcW w:type="dxa" w:w="3360"/>
          </w:tcPr>
          <w:p>
            <w:r>
              <w:t>Destinations</w:t>
            </w:r>
          </w:p>
        </w:tc>
        <w:tc>
          <w:tcPr>
            <w:tcW w:type="dxa" w:w="3360"/>
          </w:tcPr>
          <w:p>
            <w:r>
              <w:t>3</w:t>
            </w:r>
          </w:p>
        </w:tc>
        <w:tc>
          <w:tcPr>
            <w:tcW w:type="dxa" w:w="3360"/>
          </w:tcPr>
          <w:p>
            <w:r>
              <w:t>Grid, list, editorial</w:t>
            </w:r>
          </w:p>
        </w:tc>
      </w:tr>
      <w:tr>
        <w:tc>
          <w:tcPr>
            <w:tcW w:type="dxa" w:w="3360"/>
          </w:tcPr>
          <w:p>
            <w:r>
              <w:t>Tours</w:t>
            </w:r>
          </w:p>
        </w:tc>
        <w:tc>
          <w:tcPr>
            <w:tcW w:type="dxa" w:w="3360"/>
          </w:tcPr>
          <w:p>
            <w:r>
              <w:t>3</w:t>
            </w:r>
          </w:p>
        </w:tc>
        <w:tc>
          <w:tcPr>
            <w:tcW w:type="dxa" w:w="3360"/>
          </w:tcPr>
          <w:p>
            <w:r>
              <w:t>Tour listing and travel-focused variations</w:t>
            </w:r>
          </w:p>
        </w:tc>
      </w:tr>
      <w:tr>
        <w:tc>
          <w:tcPr>
            <w:tcW w:type="dxa" w:w="3360"/>
          </w:tcPr>
          <w:p>
            <w:r>
              <w:t>Gallery</w:t>
            </w:r>
          </w:p>
        </w:tc>
        <w:tc>
          <w:tcPr>
            <w:tcW w:type="dxa" w:w="3360"/>
          </w:tcPr>
          <w:p>
            <w:r>
              <w:t>3</w:t>
            </w:r>
          </w:p>
        </w:tc>
        <w:tc>
          <w:tcPr>
            <w:tcW w:type="dxa" w:w="3360"/>
          </w:tcPr>
          <w:p>
            <w:r>
              <w:t>Masonry, grid, fullscreen/lightbox</w:t>
            </w:r>
          </w:p>
        </w:tc>
      </w:tr>
      <w:tr>
        <w:tc>
          <w:tcPr>
            <w:tcW w:type="dxa" w:w="3360"/>
          </w:tcPr>
          <w:p>
            <w:r>
              <w:t>Blog</w:t>
            </w:r>
          </w:p>
        </w:tc>
        <w:tc>
          <w:tcPr>
            <w:tcW w:type="dxa" w:w="3360"/>
          </w:tcPr>
          <w:p>
            <w:r>
              <w:t>4</w:t>
            </w:r>
          </w:p>
        </w:tc>
        <w:tc>
          <w:tcPr>
            <w:tcW w:type="dxa" w:w="3360"/>
          </w:tcPr>
          <w:p>
            <w:r>
              <w:t>Grid, list, sidebar, details</w:t>
            </w:r>
          </w:p>
        </w:tc>
      </w:tr>
      <w:tr>
        <w:tc>
          <w:tcPr>
            <w:tcW w:type="dxa" w:w="3360"/>
          </w:tcPr>
          <w:p>
            <w:r>
              <w:t>Contact</w:t>
            </w:r>
          </w:p>
        </w:tc>
        <w:tc>
          <w:tcPr>
            <w:tcW w:type="dxa" w:w="3360"/>
          </w:tcPr>
          <w:p>
            <w:r>
              <w:t>3</w:t>
            </w:r>
          </w:p>
        </w:tc>
        <w:tc>
          <w:tcPr>
            <w:tcW w:type="dxa" w:w="3360"/>
          </w:tcPr>
          <w:p>
            <w:r>
              <w:t>Map/contact/form variations</w:t>
            </w:r>
          </w:p>
        </w:tc>
      </w:tr>
      <w:tr>
        <w:tc>
          <w:tcPr>
            <w:tcW w:type="dxa" w:w="3360"/>
          </w:tcPr>
          <w:p>
            <w:r>
              <w:t>Authentication</w:t>
            </w:r>
          </w:p>
        </w:tc>
        <w:tc>
          <w:tcPr>
            <w:tcW w:type="dxa" w:w="3360"/>
          </w:tcPr>
          <w:p>
            <w:r>
              <w:t>3</w:t>
            </w:r>
          </w:p>
        </w:tc>
        <w:tc>
          <w:tcPr>
            <w:tcW w:type="dxa" w:w="3360"/>
          </w:tcPr>
          <w:p>
            <w:r>
              <w:t>Login, register, forgot password</w:t>
            </w:r>
          </w:p>
        </w:tc>
      </w:tr>
      <w:tr>
        <w:tc>
          <w:tcPr>
            <w:tcW w:type="dxa" w:w="3360"/>
          </w:tcPr>
          <w:p>
            <w:r>
              <w:t>Utility</w:t>
            </w:r>
          </w:p>
        </w:tc>
        <w:tc>
          <w:tcPr>
            <w:tcW w:type="dxa" w:w="3360"/>
          </w:tcPr>
          <w:p>
            <w:r>
              <w:t>5+</w:t>
            </w:r>
          </w:p>
        </w:tc>
        <w:tc>
          <w:tcPr>
            <w:tcW w:type="dxa" w:w="3360"/>
          </w:tcPr>
          <w:p>
            <w:r>
              <w:t>404, search, coming soon, terms, privacy</w:t>
            </w:r>
          </w:p>
        </w:tc>
      </w:tr>
    </w:tbl>
    <w:p>
      <w:pPr>
        <w:pStyle w:val="Heading1"/>
      </w:pPr>
      <w:r>
        <w:t>4. Technology &amp; Rules</w:t>
      </w:r>
    </w:p>
    <w:p>
      <w:pPr>
        <w:pStyle w:val="ListBullet"/>
        <w:spacing w:after="40"/>
      </w:pPr>
      <w:r>
        <w:t>React JS with Vite.</w:t>
      </w:r>
    </w:p>
    <w:p>
      <w:pPr>
        <w:pStyle w:val="ListBullet"/>
        <w:spacing w:after="40"/>
      </w:pPr>
      <w:r>
        <w:t>Tailwind CSS for styling. Prefer reusable utility patterns and component-level class composition over scattered custom CSS.</w:t>
      </w:r>
    </w:p>
    <w:p>
      <w:pPr>
        <w:pStyle w:val="ListBullet"/>
        <w:spacing w:after="40"/>
      </w:pPr>
      <w:r>
        <w:t>React Router for routing.</w:t>
      </w:r>
    </w:p>
    <w:p>
      <w:pPr>
        <w:pStyle w:val="ListBullet"/>
        <w:spacing w:after="40"/>
      </w:pPr>
      <w:r>
        <w:t>JavaScript, not TypeScript.</w:t>
      </w:r>
    </w:p>
    <w:p>
      <w:pPr>
        <w:pStyle w:val="ListBullet"/>
        <w:spacing w:after="40"/>
      </w:pPr>
      <w:r>
        <w:t>Use a small dependency set. Every dependency must have a clear reason.</w:t>
      </w:r>
    </w:p>
    <w:p>
      <w:pPr>
        <w:pStyle w:val="ListBullet"/>
        <w:spacing w:after="40"/>
      </w:pPr>
      <w:r>
        <w:t>Use reusable data files for rooms, tours, destinations, services, testimonials, team and blog content.</w:t>
      </w:r>
    </w:p>
    <w:p>
      <w:pPr>
        <w:pStyle w:val="ListBullet"/>
        <w:spacing w:after="40"/>
      </w:pPr>
      <w:r>
        <w:t>Use semantic HTML, accessible controls, keyboard-friendly interactions, meaningful alt text and visible focus states.</w:t>
      </w:r>
    </w:p>
    <w:p>
      <w:pPr>
        <w:pStyle w:val="ListBullet"/>
        <w:spacing w:after="40"/>
      </w:pPr>
      <w:r>
        <w:t>No hardcoded secrets, API keys or private credentials.</w:t>
      </w:r>
    </w:p>
    <w:p>
      <w:pPr>
        <w:pStyle w:val="ListBullet"/>
        <w:spacing w:after="40"/>
      </w:pPr>
      <w:r>
        <w:t>No unnecessary console logs, dead code, commented-out experiments or unused imports in the release build.</w:t>
      </w:r>
    </w:p>
    <w:p>
      <w:pPr>
        <w:pStyle w:val="ListBullet"/>
        <w:spacing w:after="40"/>
      </w:pPr>
      <w:r>
        <w:t>Do not copy another ThemeForest item or third-party site design too closely.</w:t>
      </w:r>
    </w:p>
    <w:p>
      <w:pPr>
        <w:pStyle w:val="ListBullet"/>
        <w:spacing w:after="40"/>
      </w:pPr>
      <w:r>
        <w:t>Keep demo functionality clearly separated from real backend/payment functionality.</w:t>
      </w:r>
    </w:p>
    <w:p>
      <w:pPr>
        <w:pStyle w:val="Heading1"/>
      </w:pPr>
      <w:r>
        <w:t>5. Recommended Folder Architecture</w:t>
      </w:r>
    </w:p>
    <w:p>
      <w:pPr>
        <w:spacing w:after="120"/>
        <w:ind w:left="288"/>
      </w:pPr>
      <w:r>
        <w:rPr>
          <w:rFonts w:ascii="Consolas" w:hAnsi="Consolas"/>
          <w:sz w:val="17"/>
        </w:rPr>
        <w:t>luxstay/</w:t>
        <w:br/>
        <w:t>├── public/</w:t>
        <w:br/>
        <w:t>│   ├── images/</w:t>
        <w:br/>
        <w:t>│   ├── icons/</w:t>
        <w:br/>
        <w:t>│   └── favicon/</w:t>
        <w:br/>
        <w:t>├── src/</w:t>
        <w:br/>
        <w:t>│   ├── assets/</w:t>
        <w:br/>
        <w:t>│   ├── components/</w:t>
        <w:br/>
        <w:t>│   │   ├── common/</w:t>
        <w:br/>
        <w:t>│   │   ├── header/</w:t>
        <w:br/>
        <w:t>│   │   ├── footer/</w:t>
        <w:br/>
        <w:t>│   │   ├── rooms/</w:t>
        <w:br/>
        <w:t>│   │   ├── tours/</w:t>
        <w:br/>
        <w:t>│   │   ├── destinations/</w:t>
        <w:br/>
        <w:t>│   │   ├── blog/</w:t>
        <w:br/>
        <w:t>│   │   ├── gallery/</w:t>
        <w:br/>
        <w:t>│   │   └── booking/</w:t>
        <w:br/>
        <w:t>│   ├── data/</w:t>
        <w:br/>
        <w:t>│   ├── layouts/</w:t>
        <w:br/>
        <w:t>│   ├── pages/</w:t>
        <w:br/>
        <w:t>│   │   ├── home/</w:t>
        <w:br/>
        <w:t>│   │   ├── about/</w:t>
        <w:br/>
        <w:t>│   │   ├── rooms/</w:t>
        <w:br/>
        <w:t>│   │   ├── services/</w:t>
        <w:br/>
        <w:t>│   │   ├── destinations/</w:t>
        <w:br/>
        <w:t>│   │   ├── tours/</w:t>
        <w:br/>
        <w:t>│   │   ├── gallery/</w:t>
        <w:br/>
        <w:t>│   │   ├── blog/</w:t>
        <w:br/>
        <w:t>│   │   ├── contact/</w:t>
        <w:br/>
        <w:t>│   │   ├── auth/</w:t>
        <w:br/>
        <w:t>│   │   └── error/</w:t>
        <w:br/>
        <w:t>│   ├── routes/</w:t>
        <w:br/>
        <w:t>│   ├── hooks/</w:t>
        <w:br/>
        <w:t>│   ├── utils/</w:t>
        <w:br/>
        <w:t>│   ├── constants/</w:t>
        <w:br/>
        <w:t>│   ├── App.jsx</w:t>
        <w:br/>
        <w:t>│   └── main.jsx</w:t>
        <w:br/>
        <w:t>├── documentation/</w:t>
        <w:br/>
        <w:t>├── README.md</w:t>
        <w:br/>
        <w:t>├── package.json</w:t>
        <w:br/>
        <w:t>├── vite.config.js</w:t>
        <w:br/>
        <w:t>└── index.html</w:t>
      </w:r>
    </w:p>
    <w:p>
      <w:pPr>
        <w:pStyle w:val="Heading1"/>
      </w:pPr>
      <w:r>
        <w:t>6. Master Tracker — Antigravity Must Maintain This</w:t>
      </w:r>
    </w:p>
    <w:p>
      <w:r>
        <w:t>Create TRACKER.md at the project root before substantial coding. Antigravity must update it after every completed task. A task is not DONE until the implementation is complete, tested and checked against its acceptance criteria.</w:t>
      </w:r>
    </w:p>
    <w:p>
      <w:pPr>
        <w:spacing w:after="120"/>
        <w:ind w:left="288"/>
      </w:pPr>
      <w:r>
        <w:rPr>
          <w:rFonts w:ascii="Consolas" w:hAnsi="Consolas"/>
          <w:sz w:val="17"/>
        </w:rPr>
        <w:t># LuxStay Development Tracker</w:t>
        <w:br/>
        <w:br/>
        <w:t>Legend:</w:t>
        <w:br/>
        <w:t>[ ] Not started</w:t>
        <w:br/>
        <w:t>[-] In progress</w:t>
        <w:br/>
        <w:t>[x] Done</w:t>
        <w:br/>
        <w:t>[!] Blocked / needs decision</w:t>
        <w:br/>
        <w:br/>
        <w:t>For every task record:</w:t>
        <w:br/>
        <w:t>- Status</w:t>
        <w:br/>
        <w:t>- Date</w:t>
        <w:br/>
        <w:t>- Files changed</w:t>
        <w:br/>
        <w:t>- What was implemented</w:t>
        <w:br/>
        <w:t>- Validation performed</w:t>
        <w:br/>
        <w:t>- Known issues / next action</w:t>
        <w:br/>
        <w:br/>
        <w:t>## Phase 0 — Planning</w:t>
        <w:br/>
        <w:t>[ ] Master project specification</w:t>
        <w:br/>
        <w:t>[ ] Design system</w:t>
        <w:br/>
        <w:t>[ ] Page/variation inventory</w:t>
        <w:br/>
        <w:t>[ ] Dependency decision</w:t>
        <w:br/>
        <w:t>[ ] Asset licensing strategy</w:t>
        <w:br/>
        <w:br/>
        <w:t>## Phase 1 — Foundation</w:t>
        <w:br/>
        <w:t>[ ] Vite React project</w:t>
        <w:br/>
        <w:t>[ ] Tailwind setup</w:t>
        <w:br/>
        <w:t>[ ] Global theme tokens</w:t>
        <w:br/>
        <w:t>[ ] Fonts</w:t>
        <w:br/>
        <w:t>[ ] Base components</w:t>
        <w:br/>
        <w:t>[ ] Router</w:t>
        <w:br/>
        <w:t>[ ] Layout shell</w:t>
        <w:br/>
        <w:t>[ ] Header</w:t>
        <w:br/>
        <w:t>[ ] Mobile navigation</w:t>
        <w:br/>
        <w:t>[ ] Footer</w:t>
        <w:br/>
        <w:t>[ ] 404</w:t>
        <w:br/>
        <w:br/>
        <w:t>## Phase 2 — Core Hotel UI</w:t>
        <w:br/>
        <w:t>[ ] Booking/search widget</w:t>
        <w:br/>
        <w:t>[ ] Room cards</w:t>
        <w:br/>
        <w:t>[ ] Room filters</w:t>
        <w:br/>
        <w:t>[ ] Room details</w:t>
        <w:br/>
        <w:t>[ ] Services</w:t>
        <w:br/>
        <w:t>[ ] Facilities</w:t>
        <w:br/>
        <w:t>[ ] Offers</w:t>
        <w:br/>
        <w:t>[ ] Gallery/lightbox</w:t>
        <w:br/>
        <w:t>[ ] Testimonials</w:t>
        <w:br/>
        <w:br/>
        <w:t>## Phase 3 — Travel UI</w:t>
        <w:br/>
        <w:t>[ ] Destinations</w:t>
        <w:br/>
        <w:t>[ ] Destination details</w:t>
        <w:br/>
        <w:t>[ ] Tours</w:t>
        <w:br/>
        <w:t>[ ] Tour details</w:t>
        <w:br/>
        <w:t>[ ] Activities</w:t>
        <w:br/>
        <w:t>[ ] Travel booking flow</w:t>
        <w:br/>
        <w:br/>
        <w:t>## Phase 4 — Page Variations</w:t>
        <w:br/>
        <w:t>[ ] 8 homepages</w:t>
        <w:br/>
        <w:t>[ ] 3 about pages</w:t>
        <w:br/>
        <w:t>[ ] 4 room listing pages</w:t>
        <w:br/>
        <w:t>[ ] 3 room details</w:t>
        <w:br/>
        <w:t>[ ] 3 services</w:t>
        <w:br/>
        <w:t>[ ] 3 destinations</w:t>
        <w:br/>
        <w:t>[ ] 3 tours</w:t>
        <w:br/>
        <w:t>[ ] 3 gallery</w:t>
        <w:br/>
        <w:t>[ ] 4 blog layouts</w:t>
        <w:br/>
        <w:t>[ ] 3 contact layouts</w:t>
        <w:br/>
        <w:t>[ ] 3 auth layouts</w:t>
        <w:br/>
        <w:br/>
        <w:t>## Phase 5 — UX</w:t>
        <w:br/>
        <w:t>[ ] Responsive 320–1920px</w:t>
        <w:br/>
        <w:t>[ ] Keyboard navigation</w:t>
        <w:br/>
        <w:t>[ ] Focus states</w:t>
        <w:br/>
        <w:t>[ ] Form validation</w:t>
        <w:br/>
        <w:t>[ ] Loading states</w:t>
        <w:br/>
        <w:t>[ ] Empty states</w:t>
        <w:br/>
        <w:t>[ ] Error states</w:t>
        <w:br/>
        <w:t>[ ] Hover/touch states</w:t>
        <w:br/>
        <w:t>[ ] Dark mode</w:t>
        <w:br/>
        <w:t>[ ] Header/footer variations</w:t>
        <w:br/>
        <w:br/>
        <w:t>## Phase 6 — Content &amp; Documentation</w:t>
        <w:br/>
        <w:t>[ ] README</w:t>
        <w:br/>
        <w:t>[ ] HTML/PDF documentation</w:t>
        <w:br/>
        <w:t>[ ] Folder structure docs</w:t>
        <w:br/>
        <w:t>[ ] Customization docs</w:t>
        <w:br/>
        <w:t>[ ] Routing docs</w:t>
        <w:br/>
        <w:t>[ ] Asset credits</w:t>
        <w:br/>
        <w:t>[ ] Dependency list</w:t>
        <w:br/>
        <w:t>[ ] Deployment docs</w:t>
        <w:br/>
        <w:t>[ ] Troubleshooting</w:t>
        <w:br/>
        <w:br/>
        <w:t>## Phase 7 — QA</w:t>
        <w:br/>
        <w:t>[ ] Production build</w:t>
        <w:br/>
        <w:t>[ ] No console errors</w:t>
        <w:br/>
        <w:t>[ ] No broken routes</w:t>
        <w:br/>
        <w:t>[ ] No broken images</w:t>
        <w:br/>
        <w:t>[ ] No dead links</w:t>
        <w:br/>
        <w:t>[ ] Responsive audit</w:t>
        <w:br/>
        <w:t>[ ] Accessibility audit</w:t>
        <w:br/>
        <w:t>[ ] Dependency audit</w:t>
        <w:br/>
        <w:t>[ ] Asset/license audit</w:t>
        <w:br/>
        <w:t>[ ] Performance audit</w:t>
        <w:br/>
        <w:t>[ ] Clean release package</w:t>
        <w:br/>
        <w:br/>
        <w:t>## Phase 8 — ThemeForest Package</w:t>
        <w:br/>
        <w:t>[ ] Live preview</w:t>
        <w:br/>
        <w:t>[ ] Preview screenshots</w:t>
        <w:br/>
        <w:t>[ ] Thumbnail/cover assets</w:t>
        <w:br/>
        <w:t>[ ] Item description</w:t>
        <w:br/>
        <w:t>[ ] 15-or-fewer accurate tags</w:t>
        <w:br/>
        <w:t>[ ] Final zip</w:t>
        <w:br/>
        <w:t>[ ] Final Envato requirements review</w:t>
        <w:br/>
        <w:t>[ ] Submission checklist</w:t>
        <w:br/>
      </w:r>
    </w:p>
    <w:p>
      <w:pPr>
        <w:pStyle w:val="Heading1"/>
      </w:pPr>
      <w:r>
        <w:t>7. Antigravity Master Prompt</w:t>
      </w:r>
    </w:p>
    <w:p>
      <w:pPr>
        <w:spacing w:after="120"/>
        <w:ind w:left="288"/>
      </w:pPr>
      <w:r>
        <w:rPr>
          <w:rFonts w:ascii="Consolas" w:hAnsi="Consolas"/>
          <w:sz w:val="17"/>
        </w:rPr>
        <w:t>You are the lead engineer for a commercial React JS template called LuxStay — Hotel &amp; Travel React Template.</w:t>
        <w:br/>
        <w:br/>
        <w:t>PROJECT GOAL</w:t>
        <w:br/>
        <w:t>Build a premium, reusable, ThemeForest-ready frontend template for hotels, resorts, villas, apartments and travel agencies.</w:t>
        <w:br/>
        <w:br/>
        <w:t>STACK</w:t>
        <w:br/>
        <w:t>- React JS</w:t>
        <w:br/>
        <w:t>- Vite</w:t>
        <w:br/>
        <w:t>- JavaScript</w:t>
        <w:br/>
        <w:t>- Tailwind CSS</w:t>
        <w:br/>
        <w:t>- React Router</w:t>
        <w:br/>
        <w:t>- Keep dependencies minimal and justified.</w:t>
        <w:br/>
        <w:br/>
        <w:t>NON-NEGOTIABLE ARCHITECTURE</w:t>
        <w:br/>
        <w:t>- Reuse components aggressively.</w:t>
        <w:br/>
        <w:t>- Keep page content/data separate from presentation.</w:t>
        <w:br/>
        <w:t>- Keep shared UI in src/components.</w:t>
        <w:br/>
        <w:t>- Keep mock content in src/data.</w:t>
        <w:br/>
        <w:t>- Keep routes centralized and readable.</w:t>
        <w:br/>
        <w:t>- Do not duplicate large blocks of JSX between variations.</w:t>
        <w:br/>
        <w:t>- Do not create a separate codebase for every demo.</w:t>
        <w:br/>
        <w:t>- Do not add unnecessary libraries.</w:t>
        <w:br/>
        <w:t>- Do not use hardcoded secrets or private credentials.</w:t>
        <w:br/>
        <w:br/>
        <w:t>DESIGN</w:t>
        <w:br/>
        <w:t>- Premium, modern hospitality aesthetic.</w:t>
        <w:br/>
        <w:t>- High-quality editorial photography.</w:t>
        <w:br/>
        <w:t>- Elegant typography, whitespace, restrained shadows.</w:t>
        <w:br/>
        <w:t>- Responsive and touch-friendly.</w:t>
        <w:br/>
        <w:t>- Every major page must have genuinely different layout variations, not only color changes.</w:t>
        <w:br/>
        <w:t>- Avoid childish, generic or template-looking UI.</w:t>
        <w:br/>
        <w:br/>
        <w:t>TAILWIND</w:t>
        <w:br/>
        <w:t>- Use Tailwind for styling.</w:t>
        <w:br/>
        <w:t>- Establish reusable theme tokens and repeated class patterns.</w:t>
        <w:br/>
        <w:t>- Avoid huge arbitrary-value class strings when a reusable token/component is appropriate.</w:t>
        <w:br/>
        <w:t>- Keep custom CSS minimal and purposeful.</w:t>
        <w:br/>
        <w:t>- Do not mix multiple styling systems without a reason.</w:t>
        <w:br/>
        <w:br/>
        <w:t>QUALITY</w:t>
        <w:br/>
        <w:t>- Semantic HTML.</w:t>
        <w:br/>
        <w:t>- Accessible labels, buttons, links, focus states and alt text.</w:t>
        <w:br/>
        <w:t>- No console errors.</w:t>
        <w:br/>
        <w:t>- No unused imports.</w:t>
        <w:br/>
        <w:t>- No dead code.</w:t>
        <w:br/>
        <w:t>- No broken routes.</w:t>
        <w:br/>
        <w:t>- No broken image paths.</w:t>
        <w:br/>
        <w:t>- Production build must pass.</w:t>
        <w:br/>
        <w:br/>
        <w:t>THEMEFOREST</w:t>
        <w:br/>
        <w:t>- Code must be easy for a buyer to understand and customize.</w:t>
        <w:br/>
        <w:t>- Include beginner-friendly documentation.</w:t>
        <w:br/>
        <w:t>- Keep asset licenses/credits organized.</w:t>
        <w:br/>
        <w:t>- Do not copy another marketplace item or brand.</w:t>
        <w:br/>
        <w:t>- Do not claim functionality that is not implemented.</w:t>
        <w:br/>
        <w:t>- Keep preview/demo-only assets clearly identified.</w:t>
        <w:br/>
        <w:t>- Before release, verify current Envato requirements.</w:t>
        <w:br/>
        <w:br/>
        <w:t>TRACKER</w:t>
        <w:br/>
        <w:t>Create TRACKER.md at the project root.</w:t>
        <w:br/>
        <w:t>After every meaningful task:</w:t>
        <w:br/>
        <w:t>1. Update the task status.</w:t>
        <w:br/>
        <w:t>2. Record files changed.</w:t>
        <w:br/>
        <w:t>3. Record validation performed.</w:t>
        <w:br/>
        <w:t>4. Record known issues.</w:t>
        <w:br/>
        <w:t>5. Do not mark a task [x] unless acceptance criteria pass.</w:t>
        <w:br/>
        <w:t>6. If blocked, mark [!] and explain why.</w:t>
        <w:br/>
        <w:t>7. Never silently skip tracker updates.</w:t>
        <w:br/>
        <w:br/>
        <w:t>WORK STYLE</w:t>
        <w:br/>
        <w:t>- Work phase by phase.</w:t>
        <w:br/>
        <w:t>- Do not rebuild unrelated files.</w:t>
        <w:br/>
        <w:t>- Before changing architecture, explain the reason in a short note.</w:t>
        <w:br/>
        <w:t>- Preserve existing working features.</w:t>
        <w:br/>
        <w:t>- After each phase, run the relevant validation/build.</w:t>
        <w:br/>
        <w:t>- At the end of each task, report: completed items, files changed, validation, remaining issues, tracker status.</w:t>
      </w:r>
    </w:p>
    <w:p>
      <w:pPr>
        <w:pStyle w:val="Heading2"/>
      </w:pPr>
      <w:r>
        <w:t>Prompt 1 — Foundation &amp; Tracker</w:t>
      </w:r>
    </w:p>
    <w:p>
      <w:pPr>
        <w:spacing w:after="120"/>
        <w:ind w:left="288"/>
      </w:pPr>
      <w:r>
        <w:rPr>
          <w:rFonts w:ascii="Consolas" w:hAnsi="Consolas"/>
          <w:sz w:val="17"/>
        </w:rPr>
        <w:t>Read the LuxStay master specification. Start with Phase 0 and Phase 1 only.</w:t>
        <w:br/>
        <w:br/>
        <w:t>Create the React/Vite project foundation using JavaScript and Tailwind CSS.</w:t>
        <w:br/>
        <w:t>Create the agreed folder structure.</w:t>
        <w:br/>
        <w:t>Create TRACKER.md using the project tracker rules.</w:t>
        <w:br/>
        <w:t>Create the base layout, global theme tokens, typography setup, router, header, mobile navigation, footer and 404 page.</w:t>
        <w:br/>
        <w:br/>
        <w:t>Do not build the full hotel pages yet.</w:t>
        <w:br/>
        <w:t>Do not add unnecessary dependencies.</w:t>
        <w:br/>
        <w:t>Use placeholder/mock data only where needed.</w:t>
        <w:br/>
        <w:br/>
        <w:t>Acceptance criteria:</w:t>
        <w:br/>
        <w:t>- npm install works</w:t>
        <w:br/>
        <w:t>- npm run dev works</w:t>
        <w:br/>
        <w:t>- production build works</w:t>
        <w:br/>
        <w:t>- root route renders</w:t>
        <w:br/>
        <w:t>- a test route renders</w:t>
        <w:br/>
        <w:t>- mobile navigation works</w:t>
        <w:br/>
        <w:t>- no console errors</w:t>
        <w:br/>
        <w:t>- tracker is updated with files changed and validation.</w:t>
      </w:r>
    </w:p>
    <w:p>
      <w:pPr>
        <w:pStyle w:val="Heading2"/>
      </w:pPr>
      <w:r>
        <w:t>Prompt 2 — Design System &amp; Reusable Components</w:t>
      </w:r>
    </w:p>
    <w:p>
      <w:pPr>
        <w:spacing w:after="120"/>
        <w:ind w:left="288"/>
      </w:pPr>
      <w:r>
        <w:rPr>
          <w:rFonts w:ascii="Consolas" w:hAnsi="Consolas"/>
          <w:sz w:val="17"/>
        </w:rPr>
        <w:t>Build the LuxStay reusable design system.</w:t>
        <w:br/>
        <w:br/>
        <w:t>Create reusable components for:</w:t>
        <w:br/>
        <w:t>Button, SectionHeading, Breadcrumbs, Container, Badge, Rating, Input, Select, Modal, Tabs, Pagination, EmptyState, LoadingState, ErrorState, ImageWithFallback and reusable card primitives.</w:t>
        <w:br/>
        <w:br/>
        <w:t>Create room, service, destination, tour, testimonial and blog card foundations.</w:t>
        <w:br/>
        <w:br/>
        <w:t>Use Tailwind.</w:t>
        <w:br/>
        <w:t>Avoid duplicated styling.</w:t>
        <w:br/>
        <w:t>Keep components accessible.</w:t>
        <w:br/>
        <w:t>Do not build every page yet.</w:t>
        <w:br/>
        <w:br/>
        <w:t>After implementation, test the components in a simple internal/demo route and update TRACKER.md.</w:t>
      </w:r>
    </w:p>
    <w:p>
      <w:pPr>
        <w:pStyle w:val="Heading2"/>
      </w:pPr>
      <w:r>
        <w:t>Prompt 3 — Hotel Core</w:t>
      </w:r>
    </w:p>
    <w:p>
      <w:pPr>
        <w:spacing w:after="120"/>
        <w:ind w:left="288"/>
      </w:pPr>
      <w:r>
        <w:rPr>
          <w:rFonts w:ascii="Consolas" w:hAnsi="Consolas"/>
          <w:sz w:val="17"/>
        </w:rPr>
        <w:t>Implement the hotel core using reusable components and src/data.</w:t>
        <w:br/>
        <w:br/>
        <w:t>Build:</w:t>
        <w:br/>
        <w:t>- Rooms listing</w:t>
        <w:br/>
        <w:t>- Room filters</w:t>
        <w:br/>
        <w:t>- Room details</w:t>
        <w:br/>
        <w:t>- Booking/search widget</w:t>
        <w:br/>
        <w:t>- Booking form</w:t>
        <w:br/>
        <w:t>- Services</w:t>
        <w:br/>
        <w:t>- Facilities</w:t>
        <w:br/>
        <w:t>- Offers</w:t>
        <w:br/>
        <w:t>- Gallery/lightbox</w:t>
        <w:br/>
        <w:t>- Testimonials</w:t>
        <w:br/>
        <w:br/>
        <w:t>Use realistic mock data.</w:t>
        <w:br/>
        <w:t>No backend is required.</w:t>
        <w:br/>
        <w:t>Make the booking flow a frontend/demo experience and do not imply payment or live availability.</w:t>
        <w:br/>
        <w:br/>
        <w:t>Test desktop and mobile.</w:t>
        <w:br/>
        <w:t>Update TRACKER.md only after validation.</w:t>
      </w:r>
    </w:p>
    <w:p>
      <w:pPr>
        <w:pStyle w:val="Heading2"/>
      </w:pPr>
      <w:r>
        <w:t>Prompt 4 — Travel Core</w:t>
      </w:r>
    </w:p>
    <w:p>
      <w:pPr>
        <w:spacing w:after="120"/>
        <w:ind w:left="288"/>
      </w:pPr>
      <w:r>
        <w:rPr>
          <w:rFonts w:ascii="Consolas" w:hAnsi="Consolas"/>
          <w:sz w:val="17"/>
        </w:rPr>
        <w:t>Implement the travel side of LuxStay.</w:t>
        <w:br/>
        <w:br/>
        <w:t>Build:</w:t>
        <w:br/>
        <w:t>- Destinations listing</w:t>
        <w:br/>
        <w:t>- Destination details</w:t>
        <w:br/>
        <w:t>- Tours listing</w:t>
        <w:br/>
        <w:t>- Tour details</w:t>
        <w:br/>
        <w:t>- Activities</w:t>
        <w:br/>
        <w:t>- Tour booking flow</w:t>
        <w:br/>
        <w:br/>
        <w:t>Reuse the existing design system.</w:t>
        <w:br/>
        <w:t>Make the layouts visually distinct from the hotel pages while remaining part of the same brand.</w:t>
        <w:br/>
        <w:t>Use mock data in src/data.</w:t>
        <w:br/>
        <w:t>Do not duplicate components unnecessarily.</w:t>
        <w:br/>
        <w:t>Validate routes and responsive behavior.</w:t>
        <w:br/>
        <w:t>Update TRACKER.md.</w:t>
      </w:r>
    </w:p>
    <w:p>
      <w:pPr>
        <w:pStyle w:val="Heading2"/>
      </w:pPr>
      <w:r>
        <w:t>Prompt 5 — Homepage Variations</w:t>
      </w:r>
    </w:p>
    <w:p>
      <w:pPr>
        <w:spacing w:after="120"/>
        <w:ind w:left="288"/>
      </w:pPr>
      <w:r>
        <w:rPr>
          <w:rFonts w:ascii="Consolas" w:hAnsi="Consolas"/>
          <w:sz w:val="17"/>
        </w:rPr>
        <w:t>Create 8 genuinely different homepage layouts.</w:t>
        <w:br/>
        <w:br/>
        <w:t>Home 01: Luxury Hotel</w:t>
        <w:br/>
        <w:t>Home 02: Resort</w:t>
        <w:br/>
        <w:t>Home 03: Travel Agency</w:t>
        <w:br/>
        <w:t>Home 04: Boutique Hotel</w:t>
        <w:br/>
        <w:t>Home 05: Villa</w:t>
        <w:br/>
        <w:t>Home 06: Modern Hotel</w:t>
        <w:br/>
        <w:t>Home 07: Beach Resort</w:t>
        <w:br/>
        <w:t>Home 08: Dark Luxury</w:t>
        <w:br/>
        <w:br/>
        <w:t>Each homepage must have a distinct composition, hierarchy and section ordering.</w:t>
        <w:br/>
        <w:t>Share reusable components and data.</w:t>
        <w:br/>
        <w:t>Do not simply recolor one page.</w:t>
        <w:br/>
        <w:br/>
        <w:t>Add routes for every homepage.</w:t>
        <w:br/>
        <w:t>Validate every route and update TRACKER.md.</w:t>
      </w:r>
    </w:p>
    <w:p>
      <w:pPr>
        <w:pStyle w:val="Heading2"/>
      </w:pPr>
      <w:r>
        <w:t>Prompt 6 — Inner Page Variations</w:t>
      </w:r>
    </w:p>
    <w:p>
      <w:pPr>
        <w:spacing w:after="120"/>
        <w:ind w:left="288"/>
      </w:pPr>
      <w:r>
        <w:rPr>
          <w:rFonts w:ascii="Consolas" w:hAnsi="Consolas"/>
          <w:sz w:val="17"/>
        </w:rPr>
        <w:t>Create the planned variations for About, Rooms, Room Details, Services, Destinations, Tours, Gallery, Blog, Contact and Authentication.</w:t>
        <w:br/>
        <w:br/>
        <w:t>Each variation must be meaningfully different in layout.</w:t>
        <w:br/>
        <w:t>Do not create duplicated pages with only color or text changes.</w:t>
        <w:br/>
        <w:t>Reuse shared components.</w:t>
        <w:br/>
        <w:t>Ensure every route is linked and refreshable.</w:t>
        <w:br/>
        <w:t>Update TRACKER.md after each completed group and validation.</w:t>
      </w:r>
    </w:p>
    <w:p>
      <w:pPr>
        <w:pStyle w:val="Heading2"/>
      </w:pPr>
      <w:r>
        <w:t>Prompt 7 — Theme Options</w:t>
      </w:r>
    </w:p>
    <w:p>
      <w:pPr>
        <w:spacing w:after="120"/>
        <w:ind w:left="288"/>
      </w:pPr>
      <w:r>
        <w:rPr>
          <w:rFonts w:ascii="Consolas" w:hAnsi="Consolas"/>
          <w:sz w:val="17"/>
        </w:rPr>
        <w:t>Add the theme-level options.</w:t>
        <w:br/>
        <w:br/>
        <w:t>Implement:</w:t>
        <w:br/>
        <w:t>- Light theme</w:t>
        <w:br/>
        <w:t>- Dark theme</w:t>
        <w:br/>
        <w:t>- Header variations</w:t>
        <w:br/>
        <w:t>- Footer variations</w:t>
        <w:br/>
        <w:t>- Optional transparent header</w:t>
        <w:br/>
        <w:t>- Optional sticky header behavior</w:t>
        <w:br/>
        <w:br/>
        <w:t>Use a maintainable theme strategy rather than duplicating every page.</w:t>
        <w:br/>
        <w:t>Check contrast and responsive behavior.</w:t>
        <w:br/>
        <w:t>Do not break existing routes.</w:t>
        <w:br/>
        <w:t>Update TRACKER.md.</w:t>
      </w:r>
    </w:p>
    <w:p>
      <w:pPr>
        <w:pStyle w:val="Heading2"/>
      </w:pPr>
      <w:r>
        <w:t>Prompt 8 — Content/Data Customization</w:t>
      </w:r>
    </w:p>
    <w:p>
      <w:pPr>
        <w:spacing w:after="120"/>
        <w:ind w:left="288"/>
      </w:pPr>
      <w:r>
        <w:rPr>
          <w:rFonts w:ascii="Consolas" w:hAnsi="Consolas"/>
          <w:sz w:val="17"/>
        </w:rPr>
        <w:t>Make the template easy for buyers to customize.</w:t>
        <w:br/>
        <w:br/>
        <w:t>Move repeatable demo content into src/data.</w:t>
        <w:br/>
        <w:t>Ensure rooms, destinations, tours, services, testimonials, team members and blog posts can be edited without searching through large page files.</w:t>
        <w:br/>
        <w:t>Document the data structure with clear names and examples.</w:t>
        <w:br/>
        <w:t>Remove unnecessary hardcoded repeated content.</w:t>
        <w:br/>
        <w:t>Run the production build.</w:t>
        <w:br/>
        <w:t>Update TRACKER.md.</w:t>
      </w:r>
    </w:p>
    <w:p>
      <w:pPr>
        <w:pStyle w:val="Heading2"/>
      </w:pPr>
      <w:r>
        <w:t>Prompt 9 — Documentation</w:t>
      </w:r>
    </w:p>
    <w:p>
      <w:pPr>
        <w:spacing w:after="120"/>
        <w:ind w:left="288"/>
      </w:pPr>
      <w:r>
        <w:rPr>
          <w:rFonts w:ascii="Consolas" w:hAnsi="Consolas"/>
          <w:sz w:val="17"/>
        </w:rPr>
        <w:t>Create complete beginner-friendly documentation in English.</w:t>
        <w:br/>
        <w:br/>
        <w:t>Include:</w:t>
        <w:br/>
        <w:t>- Introduction</w:t>
        <w:br/>
        <w:t>- Requirements</w:t>
        <w:br/>
        <w:t>- Installation</w:t>
        <w:br/>
        <w:t>- npm commands</w:t>
        <w:br/>
        <w:t>- Project structure</w:t>
        <w:br/>
        <w:t>- Routing</w:t>
        <w:br/>
        <w:t>- Changing logo</w:t>
        <w:br/>
        <w:t>- Changing colors</w:t>
        <w:br/>
        <w:t>- Tailwind customization</w:t>
        <w:br/>
        <w:t>- Changing fonts</w:t>
        <w:br/>
        <w:t>- Replacing images</w:t>
        <w:br/>
        <w:t>- Editing room data</w:t>
        <w:br/>
        <w:t>- Editing destination/tour data</w:t>
        <w:br/>
        <w:t>- Editing services</w:t>
        <w:br/>
        <w:t>- Editing blog data</w:t>
        <w:br/>
        <w:t>- Header/footer variations</w:t>
        <w:br/>
        <w:t>- Dark mode</w:t>
        <w:br/>
        <w:t>- Deployment</w:t>
        <w:br/>
        <w:t>- Troubleshooting</w:t>
        <w:br/>
        <w:t>- Dependencies</w:t>
        <w:br/>
        <w:t>- Asset credits/licenses</w:t>
        <w:br/>
        <w:t>- Demo functionality limitations</w:t>
        <w:br/>
        <w:br/>
        <w:t>Create documentation as HTML and/or PDF-ready source.</w:t>
        <w:br/>
        <w:t>Keep documentation publicly readable and organized.</w:t>
        <w:br/>
        <w:t>Update TRACKER.md.</w:t>
      </w:r>
    </w:p>
    <w:p>
      <w:pPr>
        <w:pStyle w:val="Heading2"/>
      </w:pPr>
      <w:r>
        <w:t>Prompt 10 — QA &amp; Release Audit</w:t>
      </w:r>
    </w:p>
    <w:p>
      <w:pPr>
        <w:spacing w:after="120"/>
        <w:ind w:left="288"/>
      </w:pPr>
      <w:r>
        <w:rPr>
          <w:rFonts w:ascii="Consolas" w:hAnsi="Consolas"/>
          <w:sz w:val="17"/>
        </w:rPr>
        <w:t>Act as a senior frontend QA engineer.</w:t>
        <w:br/>
        <w:br/>
        <w:t>Audit the entire LuxStay project.</w:t>
        <w:br/>
        <w:br/>
        <w:t>Check:</w:t>
        <w:br/>
        <w:t>- npm install</w:t>
        <w:br/>
        <w:t>- production build</w:t>
        <w:br/>
        <w:t>- all routes</w:t>
        <w:br/>
        <w:t>- refresh on routes</w:t>
        <w:br/>
        <w:t>- console errors</w:t>
        <w:br/>
        <w:t>- missing assets</w:t>
        <w:br/>
        <w:t>- broken links</w:t>
        <w:br/>
        <w:t>- responsive layouts from 320px through 1920px</w:t>
        <w:br/>
        <w:t>- keyboard navigation</w:t>
        <w:br/>
        <w:t>- visible focus states</w:t>
        <w:br/>
        <w:t>- form labels/validation</w:t>
        <w:br/>
        <w:t>- loading/empty/error states</w:t>
        <w:br/>
        <w:t>- dark mode</w:t>
        <w:br/>
        <w:t>- mobile menus</w:t>
        <w:br/>
        <w:t>- sliders</w:t>
        <w:br/>
        <w:t>- modals/lightboxes</w:t>
        <w:br/>
        <w:t>- image alt text</w:t>
        <w:br/>
        <w:t>- unused imports/dead code</w:t>
        <w:br/>
        <w:t>- unnecessary dependencies</w:t>
        <w:br/>
        <w:t>- secrets</w:t>
        <w:br/>
        <w:t>- asset licensing/credits</w:t>
        <w:br/>
        <w:t>- documentation accuracy</w:t>
        <w:br/>
        <w:br/>
        <w:t>Fix issues you find.</w:t>
        <w:br/>
        <w:t>Do not mark the project release-ready until all critical issues are resolved.</w:t>
        <w:br/>
        <w:t>Update TRACKER.md with evidence of validation.</w:t>
      </w:r>
    </w:p>
    <w:p>
      <w:pPr>
        <w:pStyle w:val="Heading2"/>
      </w:pPr>
      <w:r>
        <w:t>Prompt 11 — ThemeForest Packaging</w:t>
      </w:r>
    </w:p>
    <w:p>
      <w:pPr>
        <w:spacing w:after="120"/>
        <w:ind w:left="288"/>
      </w:pPr>
      <w:r>
        <w:rPr>
          <w:rFonts w:ascii="Consolas" w:hAnsi="Consolas"/>
          <w:sz w:val="17"/>
        </w:rPr>
        <w:t>Prepare the release package.</w:t>
        <w:br/>
        <w:br/>
        <w:t>Create a clean distribution structure containing:</w:t>
        <w:br/>
        <w:t>- source code</w:t>
        <w:br/>
        <w:t>- documentation</w:t>
        <w:br/>
        <w:t>- required assets</w:t>
        <w:br/>
        <w:t>- README</w:t>
        <w:br/>
        <w:t>- license/credit information where applicable</w:t>
        <w:br/>
        <w:br/>
        <w:t>Do not include:</w:t>
        <w:br/>
        <w:t>- node_modules</w:t>
        <w:br/>
        <w:t>- local secrets</w:t>
        <w:br/>
        <w:t>- personal files</w:t>
        <w:br/>
        <w:t>- development junk</w:t>
        <w:br/>
        <w:t>- unnecessary screenshots</w:t>
        <w:br/>
        <w:t>- temporary build/debug files</w:t>
        <w:br/>
        <w:br/>
        <w:t>Verify that the package can be installed by a new user from a clean environment.</w:t>
        <w:br/>
        <w:t>Prepare a list of preview screenshots and live-demo pages.</w:t>
        <w:br/>
        <w:t>Create a final release checklist in RELEASE_CHECKLIST.md.</w:t>
        <w:br/>
        <w:t>Update TRACKER.md.</w:t>
      </w:r>
    </w:p>
    <w:p>
      <w:pPr>
        <w:pStyle w:val="Heading1"/>
      </w:pPr>
      <w:r>
        <w:t>9. Suggested Page Inventory</w:t>
      </w:r>
    </w:p>
    <w:p>
      <w:pPr>
        <w:pStyle w:val="ListBullet"/>
        <w:spacing w:after="40"/>
      </w:pPr>
      <w:r>
        <w:t>Home: 8 variations</w:t>
      </w:r>
    </w:p>
    <w:p>
      <w:pPr>
        <w:pStyle w:val="ListBullet"/>
        <w:spacing w:after="40"/>
      </w:pPr>
      <w:r>
        <w:t>About: 3 variations</w:t>
      </w:r>
    </w:p>
    <w:p>
      <w:pPr>
        <w:pStyle w:val="ListBullet"/>
        <w:spacing w:after="40"/>
      </w:pPr>
      <w:r>
        <w:t>Rooms: 4 variations</w:t>
      </w:r>
    </w:p>
    <w:p>
      <w:pPr>
        <w:pStyle w:val="ListBullet"/>
        <w:spacing w:after="40"/>
      </w:pPr>
      <w:r>
        <w:t>Room Details: 3 variations</w:t>
      </w:r>
    </w:p>
    <w:p>
      <w:pPr>
        <w:pStyle w:val="ListBullet"/>
        <w:spacing w:after="40"/>
      </w:pPr>
      <w:r>
        <w:t>Services: 3 variations</w:t>
      </w:r>
    </w:p>
    <w:p>
      <w:pPr>
        <w:pStyle w:val="ListBullet"/>
        <w:spacing w:after="40"/>
      </w:pPr>
      <w:r>
        <w:t>Facilities: 2 variations</w:t>
      </w:r>
    </w:p>
    <w:p>
      <w:pPr>
        <w:pStyle w:val="ListBullet"/>
        <w:spacing w:after="40"/>
      </w:pPr>
      <w:r>
        <w:t>Offers: 2 variations</w:t>
      </w:r>
    </w:p>
    <w:p>
      <w:pPr>
        <w:pStyle w:val="ListBullet"/>
        <w:spacing w:after="40"/>
      </w:pPr>
      <w:r>
        <w:t>Gallery: 3 variations</w:t>
      </w:r>
    </w:p>
    <w:p>
      <w:pPr>
        <w:pStyle w:val="ListBullet"/>
        <w:spacing w:after="40"/>
      </w:pPr>
      <w:r>
        <w:t>Destinations: 3 variations</w:t>
      </w:r>
    </w:p>
    <w:p>
      <w:pPr>
        <w:pStyle w:val="ListBullet"/>
        <w:spacing w:after="40"/>
      </w:pPr>
      <w:r>
        <w:t>Destination Details: 2 variations</w:t>
      </w:r>
    </w:p>
    <w:p>
      <w:pPr>
        <w:pStyle w:val="ListBullet"/>
        <w:spacing w:after="40"/>
      </w:pPr>
      <w:r>
        <w:t>Tours: 3 variations</w:t>
      </w:r>
    </w:p>
    <w:p>
      <w:pPr>
        <w:pStyle w:val="ListBullet"/>
        <w:spacing w:after="40"/>
      </w:pPr>
      <w:r>
        <w:t>Tour Details: 2 variations</w:t>
      </w:r>
    </w:p>
    <w:p>
      <w:pPr>
        <w:pStyle w:val="ListBullet"/>
        <w:spacing w:after="40"/>
      </w:pPr>
      <w:r>
        <w:t>Activities: 2 variations</w:t>
      </w:r>
    </w:p>
    <w:p>
      <w:pPr>
        <w:pStyle w:val="ListBullet"/>
        <w:spacing w:after="40"/>
      </w:pPr>
      <w:r>
        <w:t>Blog: 4 variations</w:t>
      </w:r>
    </w:p>
    <w:p>
      <w:pPr>
        <w:pStyle w:val="ListBullet"/>
        <w:spacing w:after="40"/>
      </w:pPr>
      <w:r>
        <w:t>Blog Details: 2 variations</w:t>
      </w:r>
    </w:p>
    <w:p>
      <w:pPr>
        <w:pStyle w:val="ListBullet"/>
        <w:spacing w:after="40"/>
      </w:pPr>
      <w:r>
        <w:t>Contact: 3 variations</w:t>
      </w:r>
    </w:p>
    <w:p>
      <w:pPr>
        <w:pStyle w:val="ListBullet"/>
        <w:spacing w:after="40"/>
      </w:pPr>
      <w:r>
        <w:t>Login/Register/Forgot: 3+ variations</w:t>
      </w:r>
    </w:p>
    <w:p>
      <w:pPr>
        <w:pStyle w:val="ListBullet"/>
        <w:spacing w:after="40"/>
      </w:pPr>
      <w:r>
        <w:t>404/Search/Coming Soon/Terms/Privacy: utility pages</w:t>
      </w:r>
    </w:p>
    <w:p>
      <w:pPr>
        <w:pStyle w:val="Heading1"/>
      </w:pPr>
      <w:r>
        <w:t>10. Booking UX Flow</w:t>
      </w:r>
    </w:p>
    <w:p>
      <w:pPr>
        <w:spacing w:after="120"/>
        <w:ind w:left="288"/>
      </w:pPr>
      <w:r>
        <w:rPr>
          <w:rFonts w:ascii="Consolas" w:hAnsi="Consolas"/>
          <w:sz w:val="17"/>
        </w:rPr>
        <w:t>Search / Booking Widget</w:t>
        <w:br/>
        <w:t xml:space="preserve">        ↓</w:t>
        <w:br/>
        <w:t>Room or Tour Results</w:t>
        <w:br/>
        <w:t xml:space="preserve">        ↓</w:t>
        <w:br/>
        <w:t>Details</w:t>
        <w:br/>
        <w:t xml:space="preserve">        ↓</w:t>
        <w:br/>
        <w:t>Guest / Booking Form</w:t>
        <w:br/>
        <w:t xml:space="preserve">        ↓</w:t>
        <w:br/>
        <w:t>Booking Summary</w:t>
        <w:br/>
        <w:t xml:space="preserve">        ↓</w:t>
        <w:br/>
        <w:t>Confirmation Screen</w:t>
        <w:br/>
        <w:br/>
        <w:t>Important:</w:t>
        <w:br/>
        <w:t>This is a frontend template. Use mock data and demo interactions unless a real backend/API is intentionally added and documented.</w:t>
      </w:r>
    </w:p>
    <w:p>
      <w:pPr>
        <w:pStyle w:val="Heading1"/>
      </w:pPr>
      <w:r>
        <w:t>11. Responsive QA Matrix</w:t>
      </w:r>
    </w:p>
    <w:tbl>
      <w:tblPr>
        <w:tblStyle w:val="TableGrid"/>
        <w:tblW w:type="auto" w:w="0"/>
        <w:tblLook w:firstColumn="1" w:firstRow="1" w:lastColumn="0" w:lastRow="0" w:noHBand="0" w:noVBand="1" w:val="04A0"/>
      </w:tblPr>
      <w:tblGrid>
        <w:gridCol w:w="3360"/>
        <w:gridCol w:w="3360"/>
        <w:gridCol w:w="3360"/>
      </w:tblGrid>
      <w:tr>
        <w:tc>
          <w:tcPr>
            <w:tcW w:type="dxa" w:w="3360"/>
            <w:shd w:fill="EDE7E0"/>
          </w:tcPr>
          <w:p>
            <w:r>
              <w:t>Viewport</w:t>
            </w:r>
          </w:p>
        </w:tc>
        <w:tc>
          <w:tcPr>
            <w:tcW w:type="dxa" w:w="3360"/>
            <w:shd w:fill="EDE7E0"/>
          </w:tcPr>
          <w:p>
            <w:r>
              <w:t>Priority checks</w:t>
            </w:r>
          </w:p>
        </w:tc>
        <w:tc>
          <w:tcPr>
            <w:tcW w:type="dxa" w:w="3360"/>
            <w:shd w:fill="EDE7E0"/>
          </w:tcPr>
          <w:p>
            <w:r>
              <w:t>Status</w:t>
            </w:r>
          </w:p>
        </w:tc>
      </w:tr>
      <w:tr>
        <w:tc>
          <w:tcPr>
            <w:tcW w:type="dxa" w:w="3360"/>
          </w:tcPr>
          <w:p>
            <w:r>
              <w:t>320–375px</w:t>
            </w:r>
          </w:p>
        </w:tc>
        <w:tc>
          <w:tcPr>
            <w:tcW w:type="dxa" w:w="3360"/>
          </w:tcPr>
          <w:p>
            <w:r>
              <w:t>Navigation, cards, forms, booking widget, typography</w:t>
            </w:r>
          </w:p>
        </w:tc>
        <w:tc>
          <w:tcPr>
            <w:tcW w:type="dxa" w:w="3360"/>
          </w:tcPr>
          <w:p>
            <w:r>
              <w:t>☐</w:t>
            </w:r>
          </w:p>
        </w:tc>
      </w:tr>
      <w:tr>
        <w:tc>
          <w:tcPr>
            <w:tcW w:type="dxa" w:w="3360"/>
          </w:tcPr>
          <w:p>
            <w:r>
              <w:t>390–425px</w:t>
            </w:r>
          </w:p>
        </w:tc>
        <w:tc>
          <w:tcPr>
            <w:tcW w:type="dxa" w:w="3360"/>
          </w:tcPr>
          <w:p>
            <w:r>
              <w:t>Spacing, image crops, sliders, touch targets</w:t>
            </w:r>
          </w:p>
        </w:tc>
        <w:tc>
          <w:tcPr>
            <w:tcW w:type="dxa" w:w="3360"/>
          </w:tcPr>
          <w:p>
            <w:r>
              <w:t>☐</w:t>
            </w:r>
          </w:p>
        </w:tc>
      </w:tr>
      <w:tr>
        <w:tc>
          <w:tcPr>
            <w:tcW w:type="dxa" w:w="3360"/>
          </w:tcPr>
          <w:p>
            <w:r>
              <w:t>768px</w:t>
            </w:r>
          </w:p>
        </w:tc>
        <w:tc>
          <w:tcPr>
            <w:tcW w:type="dxa" w:w="3360"/>
          </w:tcPr>
          <w:p>
            <w:r>
              <w:t>Tablet grids, menus, two-column sections</w:t>
            </w:r>
          </w:p>
        </w:tc>
        <w:tc>
          <w:tcPr>
            <w:tcW w:type="dxa" w:w="3360"/>
          </w:tcPr>
          <w:p>
            <w:r>
              <w:t>☐</w:t>
            </w:r>
          </w:p>
        </w:tc>
      </w:tr>
      <w:tr>
        <w:tc>
          <w:tcPr>
            <w:tcW w:type="dxa" w:w="3360"/>
          </w:tcPr>
          <w:p>
            <w:r>
              <w:t>1024px</w:t>
            </w:r>
          </w:p>
        </w:tc>
        <w:tc>
          <w:tcPr>
            <w:tcW w:type="dxa" w:w="3360"/>
          </w:tcPr>
          <w:p>
            <w:r>
              <w:t>Header, cards, sidebars, booking</w:t>
            </w:r>
          </w:p>
        </w:tc>
        <w:tc>
          <w:tcPr>
            <w:tcW w:type="dxa" w:w="3360"/>
          </w:tcPr>
          <w:p>
            <w:r>
              <w:t>☐</w:t>
            </w:r>
          </w:p>
        </w:tc>
      </w:tr>
      <w:tr>
        <w:tc>
          <w:tcPr>
            <w:tcW w:type="dxa" w:w="3360"/>
          </w:tcPr>
          <w:p>
            <w:r>
              <w:t>1280–1440px</w:t>
            </w:r>
          </w:p>
        </w:tc>
        <w:tc>
          <w:tcPr>
            <w:tcW w:type="dxa" w:w="3360"/>
          </w:tcPr>
          <w:p>
            <w:r>
              <w:t>Primary desktop layouts</w:t>
            </w:r>
          </w:p>
        </w:tc>
        <w:tc>
          <w:tcPr>
            <w:tcW w:type="dxa" w:w="3360"/>
          </w:tcPr>
          <w:p>
            <w:r>
              <w:t>☐</w:t>
            </w:r>
          </w:p>
        </w:tc>
      </w:tr>
      <w:tr>
        <w:tc>
          <w:tcPr>
            <w:tcW w:type="dxa" w:w="3360"/>
          </w:tcPr>
          <w:p>
            <w:r>
              <w:t>1920px</w:t>
            </w:r>
          </w:p>
        </w:tc>
        <w:tc>
          <w:tcPr>
            <w:tcW w:type="dxa" w:w="3360"/>
          </w:tcPr>
          <w:p>
            <w:r>
              <w:t>Max-width, image scaling, whitespace</w:t>
            </w:r>
          </w:p>
        </w:tc>
        <w:tc>
          <w:tcPr>
            <w:tcW w:type="dxa" w:w="3360"/>
          </w:tcPr>
          <w:p>
            <w:r>
              <w:t>☐</w:t>
            </w:r>
          </w:p>
        </w:tc>
      </w:tr>
    </w:tbl>
    <w:p>
      <w:pPr>
        <w:pStyle w:val="Heading1"/>
      </w:pPr>
      <w:r>
        <w:t>12. Tailwind Guidelines</w:t>
      </w:r>
    </w:p>
    <w:p>
      <w:pPr>
        <w:pStyle w:val="ListBullet"/>
        <w:spacing w:after="40"/>
      </w:pPr>
      <w:r>
        <w:t>Create a small, consistent design token layer for colors, typography, radii, shadows and container widths.</w:t>
      </w:r>
    </w:p>
    <w:p>
      <w:pPr>
        <w:pStyle w:val="ListBullet"/>
        <w:spacing w:after="40"/>
      </w:pPr>
      <w:r>
        <w:t>Prefer reusable React components for repeated Tailwind class groups.</w:t>
      </w:r>
    </w:p>
    <w:p>
      <w:pPr>
        <w:pStyle w:val="ListBullet"/>
        <w:spacing w:after="40"/>
      </w:pPr>
      <w:r>
        <w:t>Use responsive prefixes intentionally: sm, md, lg, xl, 2xl.</w:t>
      </w:r>
    </w:p>
    <w:p>
      <w:pPr>
        <w:pStyle w:val="ListBullet"/>
        <w:spacing w:after="40"/>
      </w:pPr>
      <w:r>
        <w:t>Avoid excessive arbitrary values such as dozens of unrelated [px] utilities.</w:t>
      </w:r>
    </w:p>
    <w:p>
      <w:pPr>
        <w:pStyle w:val="ListBullet"/>
        <w:spacing w:after="40"/>
      </w:pPr>
      <w:r>
        <w:t>Use CSS only when Tailwind cannot express a necessary behavior cleanly or when a small global rule is genuinely appropriate.</w:t>
      </w:r>
    </w:p>
    <w:p>
      <w:pPr>
        <w:pStyle w:val="ListBullet"/>
        <w:spacing w:after="40"/>
      </w:pPr>
      <w:r>
        <w:t>Keep dark-mode behavior consistent across components.</w:t>
      </w:r>
    </w:p>
    <w:p>
      <w:pPr>
        <w:pStyle w:val="ListBullet"/>
        <w:spacing w:after="40"/>
      </w:pPr>
      <w:r>
        <w:t>Do not make every page a giant single JSX file.</w:t>
      </w:r>
    </w:p>
    <w:p>
      <w:pPr>
        <w:pStyle w:val="Heading1"/>
      </w:pPr>
      <w:r>
        <w:t>13. Documentation Structure</w:t>
      </w:r>
    </w:p>
    <w:p>
      <w:pPr>
        <w:spacing w:after="120"/>
        <w:ind w:left="288"/>
      </w:pPr>
      <w:r>
        <w:rPr>
          <w:rFonts w:ascii="Consolas" w:hAnsi="Consolas"/>
          <w:sz w:val="17"/>
        </w:rPr>
        <w:t>documentation/</w:t>
        <w:br/>
        <w:t>├── index.html</w:t>
        <w:br/>
        <w:t>├── introduction.html</w:t>
        <w:br/>
        <w:t>├── installation.html</w:t>
        <w:br/>
        <w:t>├── folder-structure.html</w:t>
        <w:br/>
        <w:t>├── customization.html</w:t>
        <w:br/>
        <w:t>├── tailwind.html</w:t>
        <w:br/>
        <w:t>├── routing.html</w:t>
        <w:br/>
        <w:t>├── components.html</w:t>
        <w:br/>
        <w:t>├── data.html</w:t>
        <w:br/>
        <w:t>├── pages.html</w:t>
        <w:br/>
        <w:t>├── theme-options.html</w:t>
        <w:br/>
        <w:t>├── deployment.html</w:t>
        <w:br/>
        <w:t>├── troubleshooting.html</w:t>
        <w:br/>
        <w:t>└── credits.html</w:t>
      </w:r>
    </w:p>
    <w:p>
      <w:pPr>
        <w:pStyle w:val="Heading1"/>
      </w:pPr>
      <w:r>
        <w:t>14. Final Pre-Submission Checklist</w:t>
      </w:r>
    </w:p>
    <w:p>
      <w:pPr>
        <w:spacing w:after="40"/>
      </w:pPr>
      <w:r>
        <w:t>☐ Fresh install succeeds in a clean environment.</w:t>
      </w:r>
    </w:p>
    <w:p>
      <w:pPr>
        <w:spacing w:after="40"/>
      </w:pPr>
      <w:r>
        <w:t>☐ Production build succeeds.</w:t>
      </w:r>
    </w:p>
    <w:p>
      <w:pPr>
        <w:spacing w:after="40"/>
      </w:pPr>
      <w:r>
        <w:t>☐ Every advertised route exists and works.</w:t>
      </w:r>
    </w:p>
    <w:p>
      <w:pPr>
        <w:spacing w:after="40"/>
      </w:pPr>
      <w:r>
        <w:t>☐ Every demo variation is linked in the live preview.</w:t>
      </w:r>
    </w:p>
    <w:p>
      <w:pPr>
        <w:spacing w:after="40"/>
      </w:pPr>
      <w:r>
        <w:t>☐ No console errors.</w:t>
      </w:r>
    </w:p>
    <w:p>
      <w:pPr>
        <w:spacing w:after="40"/>
      </w:pPr>
      <w:r>
        <w:t>☐ No broken images or icons.</w:t>
      </w:r>
    </w:p>
    <w:p>
      <w:pPr>
        <w:spacing w:after="40"/>
      </w:pPr>
      <w:r>
        <w:t>☐ No broken internal links.</w:t>
      </w:r>
    </w:p>
    <w:p>
      <w:pPr>
        <w:spacing w:after="40"/>
      </w:pPr>
      <w:r>
        <w:t>☐ No missing fonts or undocumented dependencies.</w:t>
      </w:r>
    </w:p>
    <w:p>
      <w:pPr>
        <w:spacing w:after="40"/>
      </w:pPr>
      <w:r>
        <w:t>☐ No private API keys or secrets.</w:t>
      </w:r>
    </w:p>
    <w:p>
      <w:pPr>
        <w:spacing w:after="40"/>
      </w:pPr>
      <w:r>
        <w:t>☐ Documentation is written in English and understandable to beginners.</w:t>
      </w:r>
    </w:p>
    <w:p>
      <w:pPr>
        <w:spacing w:after="40"/>
      </w:pPr>
      <w:r>
        <w:t>☐ Asset licenses and credits are complete.</w:t>
      </w:r>
    </w:p>
    <w:p>
      <w:pPr>
        <w:spacing w:after="40"/>
      </w:pPr>
      <w:r>
        <w:t>☐ Preview-only assets are clearly identified.</w:t>
      </w:r>
    </w:p>
    <w:p>
      <w:pPr>
        <w:spacing w:after="40"/>
      </w:pPr>
      <w:r>
        <w:t>☐ Design is original and not an imitation of another marketplace item.</w:t>
      </w:r>
    </w:p>
    <w:p>
      <w:pPr>
        <w:spacing w:after="40"/>
      </w:pPr>
      <w:r>
        <w:t>☐ Responsive testing completed.</w:t>
      </w:r>
    </w:p>
    <w:p>
      <w:pPr>
        <w:spacing w:after="40"/>
      </w:pPr>
      <w:r>
        <w:t>☐ Accessibility checks completed.</w:t>
      </w:r>
    </w:p>
    <w:p>
      <w:pPr>
        <w:spacing w:after="40"/>
      </w:pPr>
      <w:r>
        <w:t>☐ Performance review completed.</w:t>
      </w:r>
    </w:p>
    <w:p>
      <w:pPr>
        <w:spacing w:after="40"/>
      </w:pPr>
      <w:r>
        <w:t>☐ Release ZIP contains only intended deliverables.</w:t>
      </w:r>
    </w:p>
    <w:p>
      <w:pPr>
        <w:spacing w:after="40"/>
      </w:pPr>
      <w:r>
        <w:t>☐ Current Envato requirements checked immediately before submission.</w:t>
      </w:r>
    </w:p>
    <w:p>
      <w:pPr>
        <w:spacing w:after="40"/>
      </w:pPr>
      <w:r>
        <w:t>☐ Title, description and tags are accurate and not keyword-stuffed.</w:t>
      </w:r>
    </w:p>
    <w:p>
      <w:pPr>
        <w:spacing w:after="40"/>
      </w:pPr>
      <w:r>
        <w:t>☐ Final live preview matches the submitted product.</w:t>
      </w:r>
    </w:p>
    <w:p>
      <w:pPr>
        <w:pStyle w:val="Heading1"/>
      </w:pPr>
      <w:r>
        <w:t>15. Working Rule for You + Antigravity</w:t>
      </w:r>
    </w:p>
    <w:p>
      <w:r>
        <w:t>Do not ask Antigravity to build the whole product in one prompt. Use the master specification once, then execute the numbered phase prompts. After each phase, inspect the result yourself and ask Antigravity to fix issues before proceeding. The tracker is the single source of truth for progress.</w:t>
      </w:r>
    </w:p>
    <w:p>
      <w:pPr>
        <w:pStyle w:val="Heading1"/>
      </w:pPr>
      <w:r>
        <w:t>16. Suggested Project Milestones</w:t>
      </w:r>
    </w:p>
    <w:p>
      <w:r>
        <w:t>1. M1 — Foundation running</w:t>
      </w:r>
    </w:p>
    <w:p>
      <w:r>
        <w:t>2. M2 — Reusable design system complete</w:t>
      </w:r>
    </w:p>
    <w:p>
      <w:r>
        <w:t>3. M3 — Hotel core complete</w:t>
      </w:r>
    </w:p>
    <w:p>
      <w:r>
        <w:t>4. M4 — Travel core complete</w:t>
      </w:r>
    </w:p>
    <w:p>
      <w:r>
        <w:t>5. M5 — All homepage variations complete</w:t>
      </w:r>
    </w:p>
    <w:p>
      <w:r>
        <w:t>6. M6 — All major inner-page variations complete</w:t>
      </w:r>
    </w:p>
    <w:p>
      <w:r>
        <w:t>7. M7 — Theme options complete</w:t>
      </w:r>
    </w:p>
    <w:p>
      <w:r>
        <w:t>8. M8 — Documentation complete</w:t>
      </w:r>
    </w:p>
    <w:p>
      <w:r>
        <w:t>9. M9 — QA complete</w:t>
      </w:r>
    </w:p>
    <w:p>
      <w:r>
        <w:t>10. M10 — Release package complete</w:t>
      </w:r>
    </w:p>
    <w:p>
      <w:pPr>
        <w:pStyle w:val="Heading1"/>
      </w:pPr>
      <w:r>
        <w:t>17. Official Envato References</w:t>
      </w:r>
    </w:p>
    <w:p>
      <w:r>
        <w:rPr>
          <w:b/>
        </w:rPr>
        <w:t xml:space="preserve">Themes Item Preparation &amp; Technical Requirements: </w:t>
      </w:r>
      <w:r>
        <w:t>https://help.author.envato.com/hc/en-us/articles/360000470826-Themes-Item-Preparation-Technical-Requirements</w:t>
      </w:r>
    </w:p>
    <w:p>
      <w:r>
        <w:rPr>
          <w:b/>
        </w:rPr>
        <w:t xml:space="preserve">Item Quality Expectations: </w:t>
      </w:r>
      <w:r>
        <w:t>https://help.author.envato.com/hc/en-us/articles/360000424523-Envato-s-Item-Quality-Expectations</w:t>
      </w:r>
    </w:p>
    <w:p>
      <w:r>
        <w:rPr>
          <w:b/>
        </w:rPr>
        <w:t xml:space="preserve">Code Item Preparation &amp; Technical Requirements: </w:t>
      </w:r>
      <w:r>
        <w:t>https://help.author.envato.com/hc/en-us/articles/360000471583-Code-Item-Preparation-Technical-Requirements</w:t>
      </w:r>
    </w:p>
    <w:p>
      <w:r>
        <w:rPr>
          <w:b/>
        </w:rPr>
        <w:t xml:space="preserve">Quality and Technical Requirements: </w:t>
      </w:r>
      <w:r>
        <w:t>https://help.author.envato.com/hc/en-us/articles/45774519899673-Quality-and-Technical-Requirements</w:t>
      </w:r>
    </w:p>
    <w:p>
      <w:r>
        <w:rPr>
          <w:b/>
        </w:rPr>
        <w:t xml:space="preserve">Item Presentation Requirements: </w:t>
      </w:r>
      <w:r>
        <w:t>https://help.author.envato.com/hc/en-us/articles/360000424863-Item-Presentation-Requirements</w:t>
      </w:r>
    </w:p>
    <w:p>
      <w:r>
        <w:rPr>
          <w:b/>
        </w:rPr>
        <w:t xml:space="preserve">Item Information and Metadata Requirements: </w:t>
      </w:r>
      <w:r>
        <w:t>https://help.author.envato.com/hc/en-us/articles/360000471066-Item-Information-and-Metadata-Requirements</w:t>
      </w:r>
    </w:p>
    <w:p>
      <w:r>
        <w:rPr>
          <w:b/>
        </w:rPr>
        <w:t xml:space="preserve">How to Get Your Items Through Review: </w:t>
      </w:r>
      <w:r>
        <w:t>https://help.author.envato.com/hc/en-us/articles/360000471923-How-to-Get-Your-Items-Through-Review</w:t>
      </w:r>
    </w:p>
    <w:p>
      <w:r>
        <w:rPr>
          <w:b/>
        </w:rPr>
        <w:t xml:space="preserve">Document note: </w:t>
      </w:r>
      <w:r>
        <w:t>This roadmap reflects official Envato guidance checked on October 2, 2026. Re-check the official requirements immediately before submission because Envato can update its review and item requirements.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